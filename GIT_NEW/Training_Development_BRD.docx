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81EF6" w14:textId="77777777" w:rsidR="00F41063" w:rsidRPr="00203065" w:rsidRDefault="00203065">
      <w:pPr>
        <w:pStyle w:val="Title"/>
        <w:rPr>
          <w:sz w:val="48"/>
          <w:szCs w:val="48"/>
        </w:rPr>
      </w:pPr>
      <w:r w:rsidRPr="00203065">
        <w:rPr>
          <w:sz w:val="48"/>
          <w:szCs w:val="48"/>
        </w:rPr>
        <w:t>Business Requirements Document (BRD)</w:t>
      </w:r>
    </w:p>
    <w:p w14:paraId="52B8982F" w14:textId="77777777" w:rsidR="00F41063" w:rsidRDefault="00203065">
      <w:pPr>
        <w:pStyle w:val="Heading1"/>
      </w:pPr>
      <w:r>
        <w:t>Training &amp; Development Module</w:t>
      </w:r>
    </w:p>
    <w:p w14:paraId="0EB33498" w14:textId="77777777" w:rsidR="00F41063" w:rsidRDefault="00203065">
      <w:pPr>
        <w:pStyle w:val="Heading2"/>
      </w:pPr>
      <w:r>
        <w:t>1. Document Overview</w:t>
      </w:r>
    </w:p>
    <w:p w14:paraId="0BF565D1" w14:textId="77777777" w:rsidR="00F41063" w:rsidRDefault="00203065">
      <w:r>
        <w:t>Purpose: Define requirements for Training &amp; Development module.</w:t>
      </w:r>
    </w:p>
    <w:p w14:paraId="604FB80C" w14:textId="77777777" w:rsidR="00F41063" w:rsidRDefault="00203065">
      <w:r>
        <w:t>Scope: Training planning, participation, cost, skill gap, certification, performance.</w:t>
      </w:r>
    </w:p>
    <w:p w14:paraId="6D549C3E" w14:textId="77777777" w:rsidR="00F41063" w:rsidRDefault="00203065">
      <w:r>
        <w:t>Stakeholders: HR, Managers, Employees, Finance.</w:t>
      </w:r>
    </w:p>
    <w:p w14:paraId="61FAE856" w14:textId="77777777" w:rsidR="00F41063" w:rsidRDefault="00203065">
      <w:pPr>
        <w:pStyle w:val="Heading2"/>
      </w:pPr>
      <w:r>
        <w:t>2. Business Objectives</w:t>
      </w:r>
    </w:p>
    <w:p w14:paraId="71B02825" w14:textId="77777777" w:rsidR="00F41063" w:rsidRDefault="00203065">
      <w:pPr>
        <w:pStyle w:val="ListBullet"/>
      </w:pPr>
      <w:r>
        <w:t>Improve employee skills and productivity</w:t>
      </w:r>
    </w:p>
    <w:p w14:paraId="0E010BC8" w14:textId="77777777" w:rsidR="00F41063" w:rsidRDefault="00203065">
      <w:pPr>
        <w:pStyle w:val="ListBullet"/>
      </w:pPr>
      <w:r>
        <w:t>Track training ROI</w:t>
      </w:r>
    </w:p>
    <w:p w14:paraId="592DA057" w14:textId="77777777" w:rsidR="00F41063" w:rsidRDefault="00203065">
      <w:pPr>
        <w:pStyle w:val="ListBullet"/>
      </w:pPr>
      <w:r>
        <w:t>Manage compliance training</w:t>
      </w:r>
    </w:p>
    <w:p w14:paraId="466D1BA5" w14:textId="77777777" w:rsidR="00F41063" w:rsidRDefault="00203065">
      <w:pPr>
        <w:pStyle w:val="Heading2"/>
      </w:pPr>
      <w:r>
        <w:t>3. Module Features</w:t>
      </w:r>
    </w:p>
    <w:p w14:paraId="62CA7450" w14:textId="77777777" w:rsidR="00F41063" w:rsidRDefault="00203065">
      <w:pPr>
        <w:pStyle w:val="ListBullet"/>
      </w:pPr>
      <w:r>
        <w:t>Training Management</w:t>
      </w:r>
    </w:p>
    <w:p w14:paraId="0BDD0612" w14:textId="77777777" w:rsidR="00F41063" w:rsidRDefault="00203065">
      <w:pPr>
        <w:pStyle w:val="ListBullet"/>
      </w:pPr>
      <w:r>
        <w:t>Employee Participation</w:t>
      </w:r>
    </w:p>
    <w:p w14:paraId="393E8E52" w14:textId="77777777" w:rsidR="00F41063" w:rsidRDefault="00203065">
      <w:pPr>
        <w:pStyle w:val="ListBullet"/>
      </w:pPr>
      <w:r>
        <w:t>Cost Tracking</w:t>
      </w:r>
    </w:p>
    <w:p w14:paraId="2FE6B8F4" w14:textId="77777777" w:rsidR="00F41063" w:rsidRDefault="00203065">
      <w:pPr>
        <w:pStyle w:val="ListBullet"/>
      </w:pPr>
      <w:r>
        <w:t>Skill Gap Analysis</w:t>
      </w:r>
    </w:p>
    <w:p w14:paraId="41524853" w14:textId="77777777" w:rsidR="00F41063" w:rsidRDefault="00203065">
      <w:pPr>
        <w:pStyle w:val="ListBullet"/>
      </w:pPr>
      <w:r>
        <w:t>Cer</w:t>
      </w:r>
      <w:r>
        <w:t>tification Management</w:t>
      </w:r>
    </w:p>
    <w:p w14:paraId="0CAD7045" w14:textId="77777777" w:rsidR="00F41063" w:rsidRDefault="00203065">
      <w:pPr>
        <w:pStyle w:val="ListBullet"/>
      </w:pPr>
      <w:r>
        <w:t>Performance Evaluation</w:t>
      </w:r>
    </w:p>
    <w:p w14:paraId="74B8D1EB" w14:textId="77777777" w:rsidR="00F41063" w:rsidRDefault="00203065">
      <w:pPr>
        <w:pStyle w:val="Heading2"/>
      </w:pPr>
      <w:r>
        <w:t>4. Functional Requirements</w:t>
      </w:r>
    </w:p>
    <w:p w14:paraId="715A0FD1" w14:textId="77777777" w:rsidR="00F41063" w:rsidRDefault="00203065">
      <w:pPr>
        <w:pStyle w:val="Heading3"/>
      </w:pPr>
      <w:r>
        <w:t>4.1 Training Creation</w:t>
      </w:r>
    </w:p>
    <w:p w14:paraId="271DB10D" w14:textId="77777777" w:rsidR="00F41063" w:rsidRDefault="00203065">
      <w:pPr>
        <w:pStyle w:val="ListBullet"/>
      </w:pPr>
      <w:r>
        <w:t>Training ID (Auto-generated)</w:t>
      </w:r>
    </w:p>
    <w:p w14:paraId="391DF765" w14:textId="77777777" w:rsidR="00F41063" w:rsidRDefault="00203065">
      <w:pPr>
        <w:pStyle w:val="ListBullet"/>
      </w:pPr>
      <w:r>
        <w:t>Training Name</w:t>
      </w:r>
    </w:p>
    <w:p w14:paraId="4DA8B5F5" w14:textId="77777777" w:rsidR="00F41063" w:rsidRDefault="00203065">
      <w:pPr>
        <w:pStyle w:val="ListBullet"/>
      </w:pPr>
      <w:r>
        <w:t>Training Type</w:t>
      </w:r>
    </w:p>
    <w:p w14:paraId="5C5950CB" w14:textId="77777777" w:rsidR="00F41063" w:rsidRDefault="00203065">
      <w:pPr>
        <w:pStyle w:val="ListBullet"/>
      </w:pPr>
      <w:r>
        <w:t>Department</w:t>
      </w:r>
    </w:p>
    <w:p w14:paraId="697D5EF3" w14:textId="77777777" w:rsidR="00F41063" w:rsidRDefault="00203065">
      <w:pPr>
        <w:pStyle w:val="ListBullet"/>
      </w:pPr>
      <w:r>
        <w:t>Trainer Name</w:t>
      </w:r>
    </w:p>
    <w:p w14:paraId="09B07D00" w14:textId="77777777" w:rsidR="00F41063" w:rsidRDefault="00203065">
      <w:pPr>
        <w:pStyle w:val="ListBullet"/>
      </w:pPr>
      <w:r>
        <w:t>Mode (Online / Physical)</w:t>
      </w:r>
    </w:p>
    <w:p w14:paraId="52B831FB" w14:textId="77777777" w:rsidR="00F41063" w:rsidRDefault="00203065">
      <w:pPr>
        <w:pStyle w:val="ListBullet"/>
      </w:pPr>
      <w:r>
        <w:t>Location</w:t>
      </w:r>
    </w:p>
    <w:p w14:paraId="7F6240DF" w14:textId="77777777" w:rsidR="00F41063" w:rsidRDefault="00203065">
      <w:pPr>
        <w:pStyle w:val="Heading3"/>
      </w:pPr>
      <w:r>
        <w:t>4.2 Schedule Details</w:t>
      </w:r>
    </w:p>
    <w:p w14:paraId="775FB148" w14:textId="77777777" w:rsidR="00F41063" w:rsidRDefault="00203065">
      <w:pPr>
        <w:pStyle w:val="ListBullet"/>
      </w:pPr>
      <w:r>
        <w:t>Start Date</w:t>
      </w:r>
    </w:p>
    <w:p w14:paraId="2D21042E" w14:textId="77777777" w:rsidR="00F41063" w:rsidRDefault="00203065">
      <w:pPr>
        <w:pStyle w:val="ListBullet"/>
      </w:pPr>
      <w:r>
        <w:t>End Date</w:t>
      </w:r>
    </w:p>
    <w:p w14:paraId="66AA1746" w14:textId="77777777" w:rsidR="00F41063" w:rsidRDefault="00203065">
      <w:pPr>
        <w:pStyle w:val="ListBullet"/>
      </w:pPr>
      <w:r>
        <w:t>Duration</w:t>
      </w:r>
    </w:p>
    <w:p w14:paraId="264BCBF9" w14:textId="77777777" w:rsidR="00F41063" w:rsidRDefault="00203065">
      <w:pPr>
        <w:pStyle w:val="ListBullet"/>
      </w:pPr>
      <w:r>
        <w:t>Session Time</w:t>
      </w:r>
    </w:p>
    <w:p w14:paraId="44DCC661" w14:textId="77777777" w:rsidR="00F41063" w:rsidRDefault="00203065">
      <w:pPr>
        <w:pStyle w:val="Heading3"/>
      </w:pPr>
      <w:r>
        <w:lastRenderedPageBreak/>
        <w:t>4.3 Cost Details</w:t>
      </w:r>
    </w:p>
    <w:p w14:paraId="64B3568C" w14:textId="77777777" w:rsidR="00F41063" w:rsidRDefault="00203065">
      <w:pPr>
        <w:pStyle w:val="ListBullet"/>
      </w:pPr>
      <w:r>
        <w:t>Trainer Cost</w:t>
      </w:r>
    </w:p>
    <w:p w14:paraId="4F0C147F" w14:textId="77777777" w:rsidR="00F41063" w:rsidRDefault="00203065">
      <w:pPr>
        <w:pStyle w:val="ListBullet"/>
      </w:pPr>
      <w:r>
        <w:t>Venue Cost</w:t>
      </w:r>
    </w:p>
    <w:p w14:paraId="1D7B2B99" w14:textId="77777777" w:rsidR="00F41063" w:rsidRDefault="00203065">
      <w:pPr>
        <w:pStyle w:val="ListBullet"/>
      </w:pPr>
      <w:r>
        <w:t>Material Cost</w:t>
      </w:r>
    </w:p>
    <w:p w14:paraId="19444FCC" w14:textId="77777777" w:rsidR="00F41063" w:rsidRDefault="00203065">
      <w:pPr>
        <w:pStyle w:val="ListBullet"/>
      </w:pPr>
      <w:r>
        <w:t>Other Expenses</w:t>
      </w:r>
    </w:p>
    <w:p w14:paraId="6CB5F5F6" w14:textId="77777777" w:rsidR="00F41063" w:rsidRDefault="00203065">
      <w:pPr>
        <w:pStyle w:val="ListBullet"/>
      </w:pPr>
      <w:r>
        <w:t>Total Cost (Auto-calculated)</w:t>
      </w:r>
    </w:p>
    <w:p w14:paraId="1BA9C8B1" w14:textId="77777777" w:rsidR="00F41063" w:rsidRDefault="00203065">
      <w:pPr>
        <w:pStyle w:val="Heading3"/>
      </w:pPr>
      <w:r>
        <w:t>4.4 Participants</w:t>
      </w:r>
    </w:p>
    <w:p w14:paraId="5B84FE8C" w14:textId="77777777" w:rsidR="00F41063" w:rsidRDefault="00203065">
      <w:pPr>
        <w:pStyle w:val="ListBullet"/>
      </w:pPr>
      <w:r>
        <w:t>Employee Selection</w:t>
      </w:r>
    </w:p>
    <w:p w14:paraId="18262F4E" w14:textId="77777777" w:rsidR="00F41063" w:rsidRDefault="00203065">
      <w:pPr>
        <w:pStyle w:val="ListBullet"/>
      </w:pPr>
      <w:r>
        <w:t>Total Employees (Auto count)</w:t>
      </w:r>
    </w:p>
    <w:p w14:paraId="0BF19323" w14:textId="77777777" w:rsidR="00F41063" w:rsidRDefault="00203065">
      <w:pPr>
        <w:pStyle w:val="Heading2"/>
      </w:pPr>
      <w:r>
        <w:t>5. Skill Gap Analysis</w:t>
      </w:r>
    </w:p>
    <w:p w14:paraId="4DA66A59" w14:textId="77777777" w:rsidR="00F41063" w:rsidRDefault="00203065">
      <w:pPr>
        <w:pStyle w:val="ListBullet"/>
      </w:pPr>
      <w:r>
        <w:t>Pre-Training Skill Level</w:t>
      </w:r>
    </w:p>
    <w:p w14:paraId="044AC0DC" w14:textId="77777777" w:rsidR="00F41063" w:rsidRDefault="00203065">
      <w:pPr>
        <w:pStyle w:val="ListBullet"/>
      </w:pPr>
      <w:r>
        <w:t>Required Skill Level</w:t>
      </w:r>
    </w:p>
    <w:p w14:paraId="42D57A4F" w14:textId="77777777" w:rsidR="00F41063" w:rsidRDefault="00203065">
      <w:pPr>
        <w:pStyle w:val="ListBullet"/>
      </w:pPr>
      <w:r>
        <w:t>Sk</w:t>
      </w:r>
      <w:r>
        <w:t>ill Gap Identification</w:t>
      </w:r>
    </w:p>
    <w:p w14:paraId="12C1FFFE" w14:textId="77777777" w:rsidR="00F41063" w:rsidRDefault="00203065">
      <w:pPr>
        <w:pStyle w:val="Heading2"/>
      </w:pPr>
      <w:r>
        <w:t>6. Certification</w:t>
      </w:r>
    </w:p>
    <w:p w14:paraId="37867E34" w14:textId="77777777" w:rsidR="00F41063" w:rsidRDefault="00203065">
      <w:pPr>
        <w:pStyle w:val="ListBullet"/>
      </w:pPr>
      <w:r>
        <w:t>Certification Required (Yes/No)</w:t>
      </w:r>
    </w:p>
    <w:p w14:paraId="3DA45CF1" w14:textId="77777777" w:rsidR="00F41063" w:rsidRDefault="00203065">
      <w:pPr>
        <w:pStyle w:val="ListBullet"/>
      </w:pPr>
      <w:r>
        <w:t>Certification Status (Pending / Completed / Failed)</w:t>
      </w:r>
    </w:p>
    <w:p w14:paraId="658E7166" w14:textId="77777777" w:rsidR="00F41063" w:rsidRDefault="00203065">
      <w:pPr>
        <w:pStyle w:val="Heading2"/>
      </w:pPr>
      <w:r>
        <w:t>7. Performance Tracking</w:t>
      </w:r>
    </w:p>
    <w:p w14:paraId="24A14CD1" w14:textId="77777777" w:rsidR="00F41063" w:rsidRDefault="00203065">
      <w:pPr>
        <w:pStyle w:val="ListBullet"/>
      </w:pPr>
      <w:r>
        <w:t>Pre-Training Score</w:t>
      </w:r>
    </w:p>
    <w:p w14:paraId="5B0CC3F1" w14:textId="77777777" w:rsidR="00F41063" w:rsidRDefault="00203065">
      <w:pPr>
        <w:pStyle w:val="ListBullet"/>
      </w:pPr>
      <w:r>
        <w:t>Post-Training Score</w:t>
      </w:r>
    </w:p>
    <w:p w14:paraId="13C5E279" w14:textId="77777777" w:rsidR="00F41063" w:rsidRDefault="00203065">
      <w:pPr>
        <w:pStyle w:val="ListBullet"/>
      </w:pPr>
      <w:r>
        <w:t>Improvement Percentage</w:t>
      </w:r>
    </w:p>
    <w:p w14:paraId="298E0158" w14:textId="77777777" w:rsidR="00F41063" w:rsidRDefault="00203065">
      <w:pPr>
        <w:pStyle w:val="Heading2"/>
      </w:pPr>
      <w:r>
        <w:t>8. Workflow</w:t>
      </w:r>
    </w:p>
    <w:p w14:paraId="47D64816" w14:textId="77777777" w:rsidR="00F41063" w:rsidRDefault="00203065">
      <w:r>
        <w:t xml:space="preserve">Create → Submit → Approve → </w:t>
      </w:r>
      <w:r>
        <w:t>Conduct → Evaluate</w:t>
      </w:r>
    </w:p>
    <w:p w14:paraId="029859E6" w14:textId="77777777" w:rsidR="00F41063" w:rsidRDefault="00203065">
      <w:pPr>
        <w:pStyle w:val="Heading2"/>
      </w:pPr>
      <w:r>
        <w:t>9. Reports &amp; Dashboards</w:t>
      </w:r>
    </w:p>
    <w:p w14:paraId="29BD813B" w14:textId="77777777" w:rsidR="00F41063" w:rsidRDefault="00203065">
      <w:pPr>
        <w:pStyle w:val="ListBullet"/>
      </w:pPr>
      <w:r>
        <w:t>Training Programs Conducted</w:t>
      </w:r>
    </w:p>
    <w:p w14:paraId="66138282" w14:textId="77777777" w:rsidR="00F41063" w:rsidRDefault="00203065">
      <w:pPr>
        <w:pStyle w:val="ListBullet"/>
      </w:pPr>
      <w:r>
        <w:t>Employees Trained</w:t>
      </w:r>
    </w:p>
    <w:p w14:paraId="1582B069" w14:textId="77777777" w:rsidR="00F41063" w:rsidRDefault="00203065">
      <w:pPr>
        <w:pStyle w:val="ListBullet"/>
      </w:pPr>
      <w:r>
        <w:t>Training Hours</w:t>
      </w:r>
    </w:p>
    <w:p w14:paraId="51B6774C" w14:textId="77777777" w:rsidR="00F41063" w:rsidRDefault="00203065">
      <w:pPr>
        <w:pStyle w:val="ListBullet"/>
      </w:pPr>
      <w:r>
        <w:t>Training Cost Summary</w:t>
      </w:r>
    </w:p>
    <w:p w14:paraId="600B7F91" w14:textId="77777777" w:rsidR="00F41063" w:rsidRDefault="00203065">
      <w:pPr>
        <w:pStyle w:val="ListBullet"/>
      </w:pPr>
      <w:r>
        <w:t>Certification Report</w:t>
      </w:r>
    </w:p>
    <w:p w14:paraId="3429B92A" w14:textId="77777777" w:rsidR="00F41063" w:rsidRDefault="00203065">
      <w:pPr>
        <w:pStyle w:val="ListBullet"/>
      </w:pPr>
      <w:r>
        <w:t>Performance Impact Report</w:t>
      </w:r>
    </w:p>
    <w:p w14:paraId="3FB151C8" w14:textId="77777777" w:rsidR="00F41063" w:rsidRDefault="00203065">
      <w:pPr>
        <w:pStyle w:val="Heading2"/>
      </w:pPr>
      <w:r>
        <w:t>10. Roles &amp; Permissions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1063" w14:paraId="238BBF95" w14:textId="77777777">
        <w:tc>
          <w:tcPr>
            <w:tcW w:w="4320" w:type="dxa"/>
          </w:tcPr>
          <w:p w14:paraId="109B311D" w14:textId="77777777" w:rsidR="00F41063" w:rsidRDefault="00203065">
            <w:r>
              <w:t>Role</w:t>
            </w:r>
          </w:p>
        </w:tc>
        <w:tc>
          <w:tcPr>
            <w:tcW w:w="4320" w:type="dxa"/>
          </w:tcPr>
          <w:p w14:paraId="2CB7D5A4" w14:textId="77777777" w:rsidR="00F41063" w:rsidRDefault="00203065">
            <w:r>
              <w:t>Access</w:t>
            </w:r>
          </w:p>
        </w:tc>
      </w:tr>
      <w:tr w:rsidR="00F41063" w14:paraId="5A56D38A" w14:textId="77777777">
        <w:tc>
          <w:tcPr>
            <w:tcW w:w="4320" w:type="dxa"/>
          </w:tcPr>
          <w:p w14:paraId="43418A26" w14:textId="77777777" w:rsidR="00F41063" w:rsidRDefault="00203065">
            <w:r>
              <w:t>HR Admin</w:t>
            </w:r>
          </w:p>
        </w:tc>
        <w:tc>
          <w:tcPr>
            <w:tcW w:w="4320" w:type="dxa"/>
          </w:tcPr>
          <w:p w14:paraId="445DB789" w14:textId="77777777" w:rsidR="00F41063" w:rsidRDefault="00203065">
            <w:r>
              <w:t>Full Access</w:t>
            </w:r>
          </w:p>
        </w:tc>
      </w:tr>
      <w:tr w:rsidR="00F41063" w14:paraId="0BBB821E" w14:textId="77777777">
        <w:tc>
          <w:tcPr>
            <w:tcW w:w="4320" w:type="dxa"/>
          </w:tcPr>
          <w:p w14:paraId="4FFE4DFE" w14:textId="77777777" w:rsidR="00F41063" w:rsidRDefault="00203065">
            <w:r>
              <w:t>Manager</w:t>
            </w:r>
          </w:p>
        </w:tc>
        <w:tc>
          <w:tcPr>
            <w:tcW w:w="4320" w:type="dxa"/>
          </w:tcPr>
          <w:p w14:paraId="6A02E296" w14:textId="77777777" w:rsidR="00F41063" w:rsidRDefault="00203065">
            <w:r>
              <w:t xml:space="preserve">Approve / </w:t>
            </w:r>
            <w:r>
              <w:t>View</w:t>
            </w:r>
          </w:p>
        </w:tc>
      </w:tr>
      <w:tr w:rsidR="00F41063" w14:paraId="51CA80CA" w14:textId="77777777">
        <w:tc>
          <w:tcPr>
            <w:tcW w:w="4320" w:type="dxa"/>
          </w:tcPr>
          <w:p w14:paraId="337B6269" w14:textId="77777777" w:rsidR="00F41063" w:rsidRDefault="00203065">
            <w:r>
              <w:lastRenderedPageBreak/>
              <w:t>Employee</w:t>
            </w:r>
          </w:p>
        </w:tc>
        <w:tc>
          <w:tcPr>
            <w:tcW w:w="4320" w:type="dxa"/>
          </w:tcPr>
          <w:p w14:paraId="1F7B21C0" w14:textId="77777777" w:rsidR="00F41063" w:rsidRDefault="00203065">
            <w:r>
              <w:t>View Only</w:t>
            </w:r>
          </w:p>
        </w:tc>
      </w:tr>
      <w:tr w:rsidR="00F41063" w14:paraId="16550753" w14:textId="77777777">
        <w:tc>
          <w:tcPr>
            <w:tcW w:w="4320" w:type="dxa"/>
          </w:tcPr>
          <w:p w14:paraId="60BBAE81" w14:textId="77777777" w:rsidR="00F41063" w:rsidRDefault="00203065">
            <w:r>
              <w:t>Finance</w:t>
            </w:r>
          </w:p>
        </w:tc>
        <w:tc>
          <w:tcPr>
            <w:tcW w:w="4320" w:type="dxa"/>
          </w:tcPr>
          <w:p w14:paraId="1B228500" w14:textId="77777777" w:rsidR="00F41063" w:rsidRDefault="00203065">
            <w:r>
              <w:t>Cost View</w:t>
            </w:r>
          </w:p>
        </w:tc>
      </w:tr>
    </w:tbl>
    <w:p w14:paraId="5706C914" w14:textId="77777777" w:rsidR="00F41063" w:rsidRDefault="00203065">
      <w:pPr>
        <w:pStyle w:val="Heading2"/>
      </w:pPr>
      <w:r>
        <w:t>11. Integration</w:t>
      </w:r>
    </w:p>
    <w:p w14:paraId="3A5CDA82" w14:textId="77777777" w:rsidR="00F41063" w:rsidRDefault="00203065">
      <w:pPr>
        <w:pStyle w:val="ListBullet"/>
      </w:pPr>
      <w:r>
        <w:t>Employee Master Module</w:t>
      </w:r>
    </w:p>
    <w:p w14:paraId="173789B1" w14:textId="77777777" w:rsidR="00F41063" w:rsidRDefault="00203065">
      <w:pPr>
        <w:pStyle w:val="ListBullet"/>
      </w:pPr>
      <w:r>
        <w:t>Payroll System</w:t>
      </w:r>
    </w:p>
    <w:p w14:paraId="48AA0452" w14:textId="77777777" w:rsidR="00F41063" w:rsidRDefault="00203065">
      <w:pPr>
        <w:pStyle w:val="ListBullet"/>
      </w:pPr>
      <w:r>
        <w:t>Performance Management System</w:t>
      </w:r>
    </w:p>
    <w:p w14:paraId="3D74A065" w14:textId="77777777" w:rsidR="00F41063" w:rsidRDefault="00203065">
      <w:pPr>
        <w:pStyle w:val="Heading2"/>
      </w:pPr>
      <w:r>
        <w:t>12. Success Metrics</w:t>
      </w:r>
    </w:p>
    <w:p w14:paraId="3E3A1E08" w14:textId="77777777" w:rsidR="00F41063" w:rsidRDefault="00203065">
      <w:pPr>
        <w:pStyle w:val="ListBullet"/>
      </w:pPr>
      <w:r>
        <w:t>Training completion rate ≥ 90%</w:t>
      </w:r>
    </w:p>
    <w:p w14:paraId="569EDC7E" w14:textId="77777777" w:rsidR="00F41063" w:rsidRDefault="00203065">
      <w:pPr>
        <w:pStyle w:val="ListBullet"/>
      </w:pPr>
      <w:r>
        <w:t>Performance improvement ≥ 15%</w:t>
      </w:r>
    </w:p>
    <w:p w14:paraId="277DA178" w14:textId="77777777" w:rsidR="00F41063" w:rsidRDefault="00203065">
      <w:pPr>
        <w:pStyle w:val="ListBullet"/>
      </w:pPr>
      <w:r>
        <w:t>Reduced skill gaps</w:t>
      </w:r>
    </w:p>
    <w:sectPr w:rsidR="00F410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065"/>
    <w:rsid w:val="0029639D"/>
    <w:rsid w:val="00326F90"/>
    <w:rsid w:val="00AA1D8D"/>
    <w:rsid w:val="00B47730"/>
    <w:rsid w:val="00CB0664"/>
    <w:rsid w:val="00F410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1251B"/>
  <w14:defaultImageDpi w14:val="300"/>
  <w15:docId w15:val="{2E4837A7-CD04-4243-AEB4-148A2CA6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Rizwan Hussain</cp:lastModifiedBy>
  <cp:revision>2</cp:revision>
  <dcterms:created xsi:type="dcterms:W3CDTF">2026-04-01T12:19:00Z</dcterms:created>
  <dcterms:modified xsi:type="dcterms:W3CDTF">2026-04-01T12:19:00Z</dcterms:modified>
  <cp:category/>
</cp:coreProperties>
</file>